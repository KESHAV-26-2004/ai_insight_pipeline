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student_depression_dataset.csv</w:t>
      </w:r>
    </w:p>
    <w:p>
      <w:pPr>
        <w:pStyle w:val="Heading1"/>
      </w:pPr>
      <w:r>
        <w:rPr>
          <w:sz w:val="48"/>
        </w:rPr>
        <w:t>Hospital Patient Record Analysis and Healthcare Performance Review</w:t>
      </w:r>
    </w:p>
    <w:p>
      <w:pPr>
        <w:pStyle w:val="Heading2"/>
      </w:pPr>
      <w:r>
        <w:t>1. Dataset Overview</w:t>
      </w:r>
    </w:p>
    <w:p>
      <w:r>
        <w:t>Rows: 27901</w:t>
      </w:r>
    </w:p>
    <w:p>
      <w:r>
        <w:t>Columns: 18</w:t>
      </w:r>
    </w:p>
    <w:p>
      <w:pPr>
        <w:pStyle w:val="Heading3"/>
      </w:pPr>
      <w:r>
        <w:t>Column Details</w:t>
      </w:r>
    </w:p>
    <w:p>
      <w:r>
        <w:t>id (numeric): 2</w:t>
      </w:r>
    </w:p>
    <w:p>
      <w:r>
        <w:t>Gender (categorical): Male</w:t>
      </w:r>
    </w:p>
    <w:p>
      <w:r>
        <w:t>Age (numeric): 33.0</w:t>
      </w:r>
    </w:p>
    <w:p>
      <w:r>
        <w:t>City (categorical): Visakhapatnam</w:t>
      </w:r>
    </w:p>
    <w:p>
      <w:r>
        <w:t>Profession (categorical): Student</w:t>
      </w:r>
    </w:p>
    <w:p>
      <w:r>
        <w:t>Academic Pressure (numeric): 5.0</w:t>
      </w:r>
    </w:p>
    <w:p>
      <w:r>
        <w:t>Work Pressure (numeric): 0.0</w:t>
      </w:r>
    </w:p>
    <w:p>
      <w:r>
        <w:t>CGPA (numeric): 8.97</w:t>
      </w:r>
    </w:p>
    <w:p>
      <w:r>
        <w:t>Study Satisfaction (numeric): 2.0</w:t>
      </w:r>
    </w:p>
    <w:p>
      <w:r>
        <w:t>Job Satisfaction (numeric): 0.0</w:t>
      </w:r>
    </w:p>
    <w:p>
      <w:r>
        <w:t>Sleep Duration (categorical): '5-6 hours'</w:t>
      </w:r>
    </w:p>
    <w:p>
      <w:r>
        <w:t>Dietary Habits (categorical): Healthy</w:t>
      </w:r>
    </w:p>
    <w:p>
      <w:r>
        <w:t>Degree (categorical): B.Pharm</w:t>
      </w:r>
    </w:p>
    <w:p>
      <w:r>
        <w:t>Have you ever had suicidal thoughts ? (categorical): Yes</w:t>
      </w:r>
    </w:p>
    <w:p>
      <w:r>
        <w:t>Work/Study Hours (numeric): 3.0</w:t>
      </w:r>
    </w:p>
    <w:p>
      <w:r>
        <w:t>Financial Stress (categorical): 1.0</w:t>
      </w:r>
    </w:p>
    <w:p>
      <w:r>
        <w:t>Family History of Mental Illness (categorical): No</w:t>
      </w:r>
    </w:p>
    <w:p>
      <w:r>
        <w:t>Depression (numeric): 1</w:t>
      </w:r>
    </w:p>
    <w:p>
      <w:pPr>
        <w:pStyle w:val="Heading2"/>
      </w:pPr>
      <w:r>
        <w:t>2. Sentiment Summary</w:t>
      </w:r>
    </w:p>
    <w:p>
      <w:pPr>
        <w:pStyle w:val="Heading2"/>
      </w:pPr>
      <w:r>
        <w:t>3. Key Drivers &amp; Correlations</w:t>
      </w:r>
    </w:p>
    <w:p>
      <w:r>
        <w:t>A strong relationship was found between Depression and Have You Ever Had Suicidal Thoughts ? using spearman (effect=0.546, p=0, n=27901). This indicates that Depression increases with Have You Ever Had Suicidal Thoughts ?.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strong relationship was found between Depression and Academic Pressure using spearman (effect=0.472, p=0, n=27901). This indicates that Depression increases with Academic Pressure.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strong relationship was found between Depression and Financial Stress using spearman (effect=0.363, p=0, n=27901). This indicates that Depression increases with Financial Stress.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moderate relationship was found between Depression and Age using spearman (effect=-0.225, p=0, n=27901). This indicates that Depression decreases with Age.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Summary</w:t>
      </w:r>
    </w:p>
    <w:p>
      <w:r>
        <w:t>response:</w:t>
      </w:r>
    </w:p>
    <w:p>
      <w:r>
        <w:t>GenerateContentResponse(</w:t>
      </w:r>
    </w:p>
    <w:p>
      <w:r>
        <w:t>done=True,</w:t>
      </w:r>
    </w:p>
    <w:p>
      <w:r>
        <w:t>iterator=None,</w:t>
      </w:r>
    </w:p>
    <w:p>
      <w:r>
        <w:t>result=protos.GenerateContentResponse({</w:t>
      </w:r>
    </w:p>
    <w:p>
      <w:r>
        <w:t>"candidates": [</w:t>
      </w:r>
    </w:p>
    <w:p>
      <w:r>
        <w:t>{</w:t>
      </w:r>
    </w:p>
    <w:p>
      <w:r>
        <w:t>"content": {</w:t>
      </w:r>
    </w:p>
    <w:p>
      <w:r>
        <w:t>"role": "model"</w:t>
      </w:r>
    </w:p>
    <w:p>
      <w:r>
        <w:t>},</w:t>
      </w:r>
    </w:p>
    <w:p>
      <w:r>
        <w:t>"finish_reason": "MAX_TOKENS",</w:t>
      </w:r>
    </w:p>
    <w:p>
      <w:r>
        <w:t>"index": 0</w:t>
      </w:r>
    </w:p>
    <w:p>
      <w:r>
        <w:t>}</w:t>
      </w:r>
    </w:p>
    <w:p>
      <w:r>
        <w:t>],</w:t>
      </w:r>
    </w:p>
    <w:p>
      <w:r>
        <w:t>"usage_metadata": {</w:t>
      </w:r>
    </w:p>
    <w:p>
      <w:r>
        <w:t>"prompt_token_count": 1042,</w:t>
      </w:r>
    </w:p>
    <w:p>
      <w:r>
        <w:t>"total_token_count": 3089</w:t>
      </w:r>
    </w:p>
    <w:p>
      <w:r>
        <w:t>},</w:t>
      </w:r>
    </w:p>
    <w:p>
      <w:r>
        <w:t>"model_version": "gemini-2.5-flash"</w:t>
      </w:r>
    </w:p>
    <w:p>
      <w:r>
        <w:t>}),</w:t>
      </w:r>
    </w:p>
    <w:p>
      <w:r>
        <w:t>)</w:t>
      </w:r>
    </w:p>
    <w:p>
      <w:pPr>
        <w:pStyle w:val="Heading2"/>
      </w:pPr>
      <w:r>
        <w:t>5.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